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Николай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81.15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81.33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Егор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82.07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82.28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83.18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Егор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83.85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Петр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Егор Сидорович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84.82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