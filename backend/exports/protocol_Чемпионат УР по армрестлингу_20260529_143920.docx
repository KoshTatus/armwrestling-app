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Егор Владимирович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82.25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80.09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Иван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80.19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Максим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80.79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Иван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Егор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81.83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Иван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Петр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83.49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Максим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84.41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