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ПРОТОКОЛ</w:t>
      </w:r>
    </w:p>
    <w:p/>
    <w:p>
      <w:pPr>
        <w:jc w:val="center"/>
      </w:pPr>
      <w:r>
        <w:rPr>
          <w:b/>
          <w:sz w:val="28"/>
        </w:rPr>
        <w:t>соревнований по армрестлингу</w:t>
        <w:br/>
        <w:t>"Чемпионат УР по армрестлингу"</w:t>
      </w:r>
    </w:p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11906"/>
      </w:tblGrid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Дата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09.06.2026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Место проведения: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г. Ижевск, Кирова 13, Спортивный зал УдГАУ</w:t>
            </w:r>
          </w:p>
        </w:tc>
      </w:tr>
      <w:tr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Организатор:</w:t>
            </w:r>
          </w:p>
        </w:tc>
        <w:tc>
          <w:tcPr>
            <w:tcW w:type="dxa" w:w="7569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Егоров Егор Владимирович</w:t>
            </w:r>
          </w:p>
        </w:tc>
      </w:tr>
      <w:tr>
        <w:tc>
          <w:tcPr>
            <w:tcW w:type="dxa" w:w="7569"/>
          </w:tcPr>
          <w:p/>
        </w:tc>
        <w:tc>
          <w:tcPr>
            <w:tcW w:type="dxa" w:w="7569"/>
          </w:tcPr>
          <w:p/>
        </w:tc>
      </w:tr>
      <w:tr>
        <w:tc>
          <w:tcPr>
            <w:tcW w:type="dxa" w:w="2835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rPr>
                <w:b/>
              </w:rPr>
              <w:t>Участники:</w:t>
            </w:r>
          </w:p>
        </w:tc>
        <w:tc>
          <w:tcPr>
            <w:tcW w:type="dxa" w:w="11906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r>
              <w:t>Всего: 10, мужчин: 0, женщин: 0</w:t>
            </w:r>
          </w:p>
        </w:tc>
      </w:tr>
    </w:tbl>
    <w:p/>
    <w:p>
      <w:pPr>
        <w:pStyle w:val="Heading1"/>
      </w:pPr>
      <w:r>
        <w:t>Юниоры (19-21 лет)</w:t>
      </w:r>
    </w:p>
    <w:p>
      <w:pPr>
        <w:pStyle w:val="Heading2"/>
      </w:pPr>
      <w:r>
        <w:t>Весовая категория: 85 кг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80"/>
        <w:gridCol w:w="1984"/>
        <w:gridCol w:w="850"/>
        <w:gridCol w:w="1417"/>
        <w:gridCol w:w="850"/>
        <w:gridCol w:w="737"/>
        <w:gridCol w:w="850"/>
        <w:gridCol w:w="737"/>
        <w:gridCol w:w="737"/>
        <w:gridCol w:w="680"/>
      </w:tblGrid>
      <w:tr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Место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ФИО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Разряд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Команда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Левая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(место)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Правая</w:t>
              <w:br/>
              <w:t>рука</w:t>
              <w:br/>
              <w:t>(очки)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Сумма</w:t>
              <w:br/>
              <w:t>очков</w:t>
            </w:r>
          </w:p>
        </w:tc>
        <w:tc>
          <w:tcPr>
            <w:tcW w:type="dxa" w:w="151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rPr>
                <w:b/>
              </w:rPr>
              <w:t>Вес, кг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Егор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81.57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Петр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17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80.04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Николай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 юн. раз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80.13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Иван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81.04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Петр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83.06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Максимов Егор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83.15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Егоров Николай Егорович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без разряда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84.08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Петров Петр Петрович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3 юн.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84.62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Сидоров Максим Максимович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2 раз.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84.81</w:t>
            </w:r>
          </w:p>
        </w:tc>
      </w:tr>
      <w:tr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984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Иванов Иван Иванович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КМС</w:t>
            </w:r>
          </w:p>
        </w:tc>
        <w:tc>
          <w:tcPr>
            <w:tcW w:type="dxa" w:w="141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ИжГТУ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85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None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737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680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84.91</w:t>
            </w:r>
          </w:p>
        </w:tc>
      </w:tr>
    </w:tbl>
    <w:p/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874"/>
      </w:tblGrid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>
              <w:t>Главный судья</w:t>
            </w:r>
          </w:p>
        </w:tc>
      </w:tr>
      <w:tr>
        <w:tc>
          <w:tcPr>
            <w:tcW w:type="dxa" w:w="15138"/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headerReference w:type="default" r:id="rId9"/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0"/>
      </w:rPr>
      <w:t>Соревнования "Чемпионат УР по армрестлингу"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