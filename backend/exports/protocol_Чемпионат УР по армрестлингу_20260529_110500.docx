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</w:t>
      </w:r>
    </w:p>
    <w:p/>
    <w:p>
      <w:pPr>
        <w:jc w:val="center"/>
      </w:pPr>
      <w:r>
        <w:rPr>
          <w:b/>
          <w:sz w:val="28"/>
        </w:rPr>
        <w:t>соревнований по армрестлингу</w:t>
        <w:br/>
        <w:t>"Чемпионат УР по армрестлингу"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1906"/>
      </w:tblGrid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Дата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09.06.2026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Место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г. Ижевск, Кирова 13, Спортивный зал УдГАУ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Организатор: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Егоров Егор Владимирович</w:t>
            </w:r>
          </w:p>
        </w:tc>
      </w:tr>
      <w:tr>
        <w:tc>
          <w:tcPr>
            <w:tcW w:type="dxa" w:w="7569"/>
          </w:tcPr>
          <w:p/>
        </w:tc>
        <w:tc>
          <w:tcPr>
            <w:tcW w:type="dxa" w:w="7569"/>
          </w:tcPr>
          <w:p/>
        </w:tc>
      </w:tr>
      <w:tr>
        <w:tc>
          <w:tcPr>
            <w:tcW w:type="dxa" w:w="2835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Участники:</w:t>
            </w:r>
          </w:p>
        </w:tc>
        <w:tc>
          <w:tcPr>
            <w:tcW w:type="dxa" w:w="11906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Всего: 9, мужчин: 0, женщин: 0</w:t>
            </w:r>
          </w:p>
        </w:tc>
      </w:tr>
    </w:tbl>
    <w:p/>
    <w:p>
      <w:pPr>
        <w:pStyle w:val="Heading1"/>
      </w:pPr>
      <w:r>
        <w:t>Юниоры (19-21 лет)</w:t>
      </w:r>
    </w:p>
    <w:p>
      <w:pPr>
        <w:pStyle w:val="Heading2"/>
      </w:pPr>
      <w:r>
        <w:t>Весовая категория: 85 кг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984"/>
        <w:gridCol w:w="850"/>
        <w:gridCol w:w="1417"/>
        <w:gridCol w:w="850"/>
        <w:gridCol w:w="737"/>
        <w:gridCol w:w="850"/>
        <w:gridCol w:w="737"/>
        <w:gridCol w:w="737"/>
        <w:gridCol w:w="680"/>
      </w:tblGrid>
      <w:tr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Место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Разряд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Команда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Сумма</w:t>
              <w:br/>
              <w:t>очков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Вес, кг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Егор Сидорович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81.14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Иван Сидорович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81.31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Иван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83.57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Егор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 юн.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81.26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Петр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81.56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Егор Владимирович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82.50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Петр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83.96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Егор Петрович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84.81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Иван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84.90</w:t>
            </w:r>
          </w:p>
        </w:tc>
      </w:tr>
    </w:tbl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4"/>
      </w:tblGrid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Главный судья</w:t>
            </w:r>
          </w:p>
        </w:tc>
      </w:tr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head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Соревнования "Чемпионат УР по армрестлингу"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