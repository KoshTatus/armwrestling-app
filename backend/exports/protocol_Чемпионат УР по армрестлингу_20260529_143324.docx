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Владимирович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81.25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80.03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80.58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80.75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81.03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81.23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81.27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Максим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83.76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84.27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