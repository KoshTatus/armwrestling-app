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Участник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81.66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81.98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82.08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82.82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Максим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83.73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83.88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84.16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