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Владимирович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82.50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80.76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Егор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81.59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Николай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82.27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Иван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82.78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Максим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83.34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Николай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83.62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83.72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