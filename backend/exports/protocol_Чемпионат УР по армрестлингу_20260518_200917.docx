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7,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Егор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81.08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81.75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Максим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81.95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Максим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83.27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83.97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Петр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83.98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Максим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84.63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