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8,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Петр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81.56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Николай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80.16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Николай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80.87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Егор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81.73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Петр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82.66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Максим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84.50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Николай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84.70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Николай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84.77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