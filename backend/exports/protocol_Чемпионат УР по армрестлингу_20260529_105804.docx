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ПРОТОКОЛ</w:t>
      </w:r>
    </w:p>
    <w:p/>
    <w:p>
      <w:pPr>
        <w:jc w:val="center"/>
      </w:pPr>
      <w:r>
        <w:rPr>
          <w:b/>
          <w:sz w:val="28"/>
        </w:rPr>
        <w:t>соревнований по армрестлингу</w:t>
        <w:br/>
        <w:t>"Чемпионат УР по армрестлингу"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1906"/>
      </w:tblGrid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Дата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09.06.2026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Место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г. Ижевск, Кирова 13, Спортивный зал УдГАУ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Организатор: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Егоров Егор Владимирович</w:t>
            </w:r>
          </w:p>
        </w:tc>
      </w:tr>
      <w:tr>
        <w:tc>
          <w:tcPr>
            <w:tcW w:type="dxa" w:w="7569"/>
          </w:tcPr>
          <w:p/>
        </w:tc>
        <w:tc>
          <w:tcPr>
            <w:tcW w:type="dxa" w:w="7569"/>
          </w:tcPr>
          <w:p/>
        </w:tc>
      </w:tr>
      <w:tr>
        <w:tc>
          <w:tcPr>
            <w:tcW w:type="dxa" w:w="2835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Участники:</w:t>
            </w:r>
          </w:p>
        </w:tc>
        <w:tc>
          <w:tcPr>
            <w:tcW w:type="dxa" w:w="11906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Всего: 9, мужчин: 0, женщин: 0</w:t>
            </w:r>
          </w:p>
        </w:tc>
      </w:tr>
    </w:tbl>
    <w:p/>
    <w:p>
      <w:pPr>
        <w:pStyle w:val="Heading1"/>
      </w:pPr>
      <w:r>
        <w:t>Юниоры (19-21 лет)</w:t>
      </w:r>
    </w:p>
    <w:p>
      <w:pPr>
        <w:pStyle w:val="Heading2"/>
      </w:pPr>
      <w:r>
        <w:t>Весовая категория: 85 кг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984"/>
        <w:gridCol w:w="850"/>
        <w:gridCol w:w="1417"/>
        <w:gridCol w:w="850"/>
        <w:gridCol w:w="737"/>
        <w:gridCol w:w="850"/>
        <w:gridCol w:w="737"/>
        <w:gridCol w:w="737"/>
        <w:gridCol w:w="680"/>
      </w:tblGrid>
      <w:tr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Место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Разряд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Команда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Сумма</w:t>
              <w:br/>
              <w:t>очков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Вес, кг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Егор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юн. раз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81.66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Максимов Иван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83.57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Иванов Участник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Петр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без разряда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81.98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Николай Сидорович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 юн.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82.08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Егоров Иван Петрович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юн. раз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82.82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Иванов Максим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юн. раз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83.73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Петр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юн. раз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83.88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Иван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без разряда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84.16</w:t>
            </w:r>
          </w:p>
        </w:tc>
      </w:tr>
    </w:tbl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4"/>
      </w:tblGrid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Главный судья</w:t>
            </w:r>
          </w:p>
        </w:tc>
      </w:tr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head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0"/>
      </w:rPr>
      <w:t>Соревнования "Чемпионат УР по армрестлингу"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