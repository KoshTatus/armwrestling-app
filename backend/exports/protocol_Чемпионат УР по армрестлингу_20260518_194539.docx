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9,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82.49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Максим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80.87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Егор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81.05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Николай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81.99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Иван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82.60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83.72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Иван Георгиевич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83.10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84.43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Егор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84.81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